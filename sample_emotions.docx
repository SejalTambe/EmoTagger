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I'm so happy to see you!</w:t>
      </w:r>
    </w:p>
    <w:p>
      <w:r>
        <w:t>I feel terrible about what happened.</w:t>
      </w:r>
    </w:p>
    <w:p>
      <w:r>
        <w:t>This news is shocking!</w:t>
      </w:r>
    </w:p>
    <w:p>
      <w:r>
        <w:t>I'm afraid of the outcome.</w:t>
      </w:r>
    </w:p>
    <w:p>
      <w:r>
        <w:t>I love this moment.</w:t>
      </w:r>
    </w:p>
    <w:p>
      <w:r>
        <w:t>Everything seems neutral to 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